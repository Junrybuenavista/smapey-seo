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Smapey Invoice</w:t>
      </w:r>
    </w:p>
    <w:p>
      <w:r>
        <w:rPr>
          <w:sz w:val="22"/>
        </w:rPr>
        <w:t>Your Business Name</w:t>
        <w:br/>
        <w:t>Email: you@email.com</w:t>
        <w:br/>
        <w:br/>
        <w:t>Bill To: Client Name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Website Design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$300</w:t>
            </w:r>
          </w:p>
        </w:tc>
        <w:tc>
          <w:tcPr>
            <w:tcW w:type="dxa" w:w="2160"/>
          </w:tcPr>
          <w:p>
            <w:r>
              <w:t>$300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$50</w:t>
            </w:r>
          </w:p>
        </w:tc>
        <w:tc>
          <w:tcPr>
            <w:tcW w:type="dxa" w:w="2160"/>
          </w:tcPr>
          <w:p>
            <w:r>
              <w:t>$50</w:t>
            </w:r>
          </w:p>
        </w:tc>
      </w:tr>
    </w:tbl>
    <w:p>
      <w:r>
        <w:br/>
        <w:t>Total: $350</w:t>
      </w:r>
    </w:p>
    <w:p>
      <w:r>
        <w:t>Created with Smapey.com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